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REST - Sistema de Gestion 107</w:t>
      </w:r>
    </w:p>
    <w:p>
      <w:pPr>
        <w:jc w:val="center"/>
      </w:pPr>
      <w:r>
        <w:t>Referencia tecnica para integracion Backend Spring Boot y Frontend React + TypeScript</w:t>
      </w:r>
    </w:p>
    <w:p>
      <w:r>
        <w:t>Este documento resume el contrato OpenAPI exportado por el backend: endpoints, DTOs, enums y autenticacion necesarios para documentar e integrar el frontend.</w:t>
      </w:r>
    </w:p>
    <w:p>
      <w:pPr>
        <w:pStyle w:val="Heading1"/>
      </w:pPr>
      <w:r>
        <w:t>1. URL base y documentacion</w:t>
      </w:r>
    </w:p>
    <w:p>
      <w:pPr>
        <w:ind w:left="288"/>
      </w:pPr>
      <w:r>
        <w:rPr>
          <w:rFonts w:ascii="Consolas" w:hAnsi="Consolas"/>
          <w:sz w:val="17"/>
        </w:rPr>
        <w:t>Base API: http://localhost:8080/api/v1</w:t>
        <w:br/>
        <w:t>Swagger UI: http://localhost:8080/api/swagger-ui/index.html</w:t>
        <w:br/>
        <w:t>OpenAPI JSON: http://localhost:8080/api/v3/api-docs</w:t>
        <w:br/>
        <w:t>OpenAPI YAML: http://localhost:8080/api/v3/api-docs.yaml</w:t>
      </w:r>
    </w:p>
    <w:p>
      <w:pPr>
        <w:pStyle w:val="Heading1"/>
      </w:pPr>
      <w:r>
        <w:t>2. Autenticacion</w:t>
      </w:r>
    </w:p>
    <w:p>
      <w:r>
        <w:t>La especificacion OpenAPI declara autenticacion HTTP Bearer con formato JWT.</w:t>
      </w:r>
    </w:p>
    <w:p>
      <w:pPr>
        <w:ind w:left="288"/>
      </w:pPr>
      <w:r>
        <w:rPr>
          <w:rFonts w:ascii="Consolas" w:hAnsi="Consolas"/>
          <w:sz w:val="17"/>
        </w:rPr>
        <w:t>Authorization: Bearer &lt;token&gt;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Metodo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/v1/auth/login</w:t>
            </w:r>
          </w:p>
        </w:tc>
        <w:tc>
          <w:tcPr>
            <w:tcW w:type="dxa" w:w="3408"/>
          </w:tcPr>
          <w:p>
            <w:r>
              <w:t>Autenticar usuario</w:t>
            </w:r>
          </w:p>
        </w:tc>
      </w:tr>
    </w:tbl>
    <w:p/>
    <w:p>
      <w:pPr>
        <w:pStyle w:val="Heading2"/>
      </w:pPr>
      <w:r>
        <w:t>LoginRequestDTO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"mail": "usuario@email.com",</w:t>
        <w:br/>
        <w:t xml:space="preserve">  "clave": "password"</w:t>
        <w:br/>
        <w:t>}</w:t>
      </w:r>
    </w:p>
    <w:p>
      <w:pPr>
        <w:pStyle w:val="Heading2"/>
      </w:pPr>
      <w:r>
        <w:t>LoginDTO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"access_token": "token",</w:t>
        <w:br/>
        <w:t xml:space="preserve">  "expires_in": 3600000,</w:t>
        <w:br/>
        <w:t xml:space="preserve">  "token_type": "Bearer",</w:t>
        <w:br/>
        <w:t xml:space="preserve">  "scope": "string"</w:t>
        <w:br/>
        <w:t>}</w:t>
      </w:r>
    </w:p>
    <w:p>
      <w:pPr>
        <w:pStyle w:val="Heading1"/>
      </w:pPr>
      <w:r>
        <w:t>3.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Metodo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Operacion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/v1/usuarios</w:t>
            </w:r>
          </w:p>
        </w:tc>
        <w:tc>
          <w:tcPr>
            <w:tcW w:type="dxa" w:w="3408"/>
          </w:tcPr>
          <w:p>
            <w:r>
              <w:t>Listar usuarios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/v1/usuarios/{id}</w:t>
            </w:r>
          </w:p>
        </w:tc>
        <w:tc>
          <w:tcPr>
            <w:tcW w:type="dxa" w:w="3408"/>
          </w:tcPr>
          <w:p>
            <w:r>
              <w:t>Obtener por ID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/v1/usuarios</w:t>
            </w:r>
          </w:p>
        </w:tc>
        <w:tc>
          <w:tcPr>
            <w:tcW w:type="dxa" w:w="3408"/>
          </w:tcPr>
          <w:p>
            <w:r>
              <w:t>Crear usuario</w:t>
            </w:r>
          </w:p>
        </w:tc>
      </w:tr>
      <w:tr>
        <w:tc>
          <w:tcPr>
            <w:tcW w:type="dxa" w:w="3408"/>
          </w:tcPr>
          <w:p>
            <w:r>
              <w:t>PUT</w:t>
            </w:r>
          </w:p>
        </w:tc>
        <w:tc>
          <w:tcPr>
            <w:tcW w:type="dxa" w:w="3408"/>
          </w:tcPr>
          <w:p>
            <w:r>
              <w:t>/v1/usuarios/{id}</w:t>
            </w:r>
          </w:p>
        </w:tc>
        <w:tc>
          <w:tcPr>
            <w:tcW w:type="dxa" w:w="3408"/>
          </w:tcPr>
          <w:p>
            <w:r>
              <w:t>Actualizar usuario</w:t>
            </w:r>
          </w:p>
        </w:tc>
      </w:tr>
      <w:tr>
        <w:tc>
          <w:tcPr>
            <w:tcW w:type="dxa" w:w="3408"/>
          </w:tcPr>
          <w:p>
            <w:r>
              <w:t>DELETE</w:t>
            </w:r>
          </w:p>
        </w:tc>
        <w:tc>
          <w:tcPr>
            <w:tcW w:type="dxa" w:w="3408"/>
          </w:tcPr>
          <w:p>
            <w:r>
              <w:t>/v1/usuarios/{id}</w:t>
            </w:r>
          </w:p>
        </w:tc>
        <w:tc>
          <w:tcPr>
            <w:tcW w:type="dxa" w:w="3408"/>
          </w:tcPr>
          <w:p>
            <w:r>
              <w:t>Eliminar usuario</w:t>
            </w:r>
          </w:p>
        </w:tc>
      </w:tr>
    </w:tbl>
    <w:p/>
    <w:p>
      <w:pPr>
        <w:pStyle w:val="Heading2"/>
      </w:pPr>
      <w:r>
        <w:t>UsuarioDTO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"id": 1, "nombre": "string", "dni": "string",</w:t>
        <w:br/>
        <w:t xml:space="preserve">  "email": "string", "rol": "ADMINISTRADOR", "activo": true</w:t>
        <w:br/>
        <w:t>}</w:t>
      </w:r>
    </w:p>
    <w:p>
      <w:pPr>
        <w:pStyle w:val="Heading2"/>
      </w:pPr>
      <w:r>
        <w:t>UsuarioRequestDTO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"nombre": "string", "dni": "string", "email": "usuario@email.com",</w:t>
        <w:br/>
        <w:t xml:space="preserve">  "rol": "ENFERMERO", "clave": "string", "activo": true</w:t>
        <w:br/>
        <w:t>}</w:t>
      </w:r>
    </w:p>
    <w:p>
      <w:pPr>
        <w:pStyle w:val="Heading1"/>
      </w:pPr>
      <w:r>
        <w:t>4. Categorias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Metodo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Operacion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/v1/categorias</w:t>
            </w:r>
          </w:p>
        </w:tc>
        <w:tc>
          <w:tcPr>
            <w:tcW w:type="dxa" w:w="3408"/>
          </w:tcPr>
          <w:p>
            <w:r>
              <w:t>Listar categorias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/v1/categorias/{id}</w:t>
            </w:r>
          </w:p>
        </w:tc>
        <w:tc>
          <w:tcPr>
            <w:tcW w:type="dxa" w:w="3408"/>
          </w:tcPr>
          <w:p>
            <w:r>
              <w:t>Obtener por ID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/v1/categorias</w:t>
            </w:r>
          </w:p>
        </w:tc>
        <w:tc>
          <w:tcPr>
            <w:tcW w:type="dxa" w:w="3408"/>
          </w:tcPr>
          <w:p>
            <w:r>
              <w:t>Crear categoria</w:t>
            </w:r>
          </w:p>
        </w:tc>
      </w:tr>
      <w:tr>
        <w:tc>
          <w:tcPr>
            <w:tcW w:type="dxa" w:w="3408"/>
          </w:tcPr>
          <w:p>
            <w:r>
              <w:t>PUT</w:t>
            </w:r>
          </w:p>
        </w:tc>
        <w:tc>
          <w:tcPr>
            <w:tcW w:type="dxa" w:w="3408"/>
          </w:tcPr>
          <w:p>
            <w:r>
              <w:t>/v1/categorias/{id}</w:t>
            </w:r>
          </w:p>
        </w:tc>
        <w:tc>
          <w:tcPr>
            <w:tcW w:type="dxa" w:w="3408"/>
          </w:tcPr>
          <w:p>
            <w:r>
              <w:t>Actualizar categoria</w:t>
            </w:r>
          </w:p>
        </w:tc>
      </w:tr>
      <w:tr>
        <w:tc>
          <w:tcPr>
            <w:tcW w:type="dxa" w:w="3408"/>
          </w:tcPr>
          <w:p>
            <w:r>
              <w:t>DELETE</w:t>
            </w:r>
          </w:p>
        </w:tc>
        <w:tc>
          <w:tcPr>
            <w:tcW w:type="dxa" w:w="3408"/>
          </w:tcPr>
          <w:p>
            <w:r>
              <w:t>/v1/categorias/{id}</w:t>
            </w:r>
          </w:p>
        </w:tc>
        <w:tc>
          <w:tcPr>
            <w:tcW w:type="dxa" w:w="3408"/>
          </w:tcPr>
          <w:p>
            <w:r>
              <w:t>Eliminar categoria</w:t>
            </w:r>
          </w:p>
        </w:tc>
      </w:tr>
    </w:tbl>
    <w:p/>
    <w:p>
      <w:pPr>
        <w:pStyle w:val="Heading2"/>
      </w:pPr>
      <w:r>
        <w:t>CategoriaInsumoDTO</w:t>
      </w:r>
    </w:p>
    <w:p>
      <w:pPr>
        <w:ind w:left="288"/>
      </w:pPr>
      <w:r>
        <w:rPr>
          <w:rFonts w:ascii="Consolas" w:hAnsi="Consolas"/>
          <w:sz w:val="17"/>
        </w:rPr>
        <w:t>{ "id": 1, "nombre": "FARMACOLOGICOS", "color": "#FF0000" }</w:t>
      </w:r>
    </w:p>
    <w:p>
      <w:pPr>
        <w:pStyle w:val="Heading2"/>
      </w:pPr>
      <w:r>
        <w:t>CategoriaInsumoRequestDTO</w:t>
      </w:r>
    </w:p>
    <w:p>
      <w:pPr>
        <w:ind w:left="288"/>
      </w:pPr>
      <w:r>
        <w:rPr>
          <w:rFonts w:ascii="Consolas" w:hAnsi="Consolas"/>
          <w:sz w:val="17"/>
        </w:rPr>
        <w:t>{ "nombre": "FARMACOLOGICOS", "color": "#FF0000" }</w:t>
      </w:r>
    </w:p>
    <w:p>
      <w:pPr>
        <w:pStyle w:val="Heading1"/>
      </w:pPr>
      <w:r>
        <w:t>5. Insumos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Metodo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Operacion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/v1/insumos</w:t>
            </w:r>
          </w:p>
        </w:tc>
        <w:tc>
          <w:tcPr>
            <w:tcW w:type="dxa" w:w="3408"/>
          </w:tcPr>
          <w:p>
            <w:r>
              <w:t>Listar insumos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/v1/insumos/{id}</w:t>
            </w:r>
          </w:p>
        </w:tc>
        <w:tc>
          <w:tcPr>
            <w:tcW w:type="dxa" w:w="3408"/>
          </w:tcPr>
          <w:p>
            <w:r>
              <w:t>Obtener por ID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/v1/insumos</w:t>
            </w:r>
          </w:p>
        </w:tc>
        <w:tc>
          <w:tcPr>
            <w:tcW w:type="dxa" w:w="3408"/>
          </w:tcPr>
          <w:p>
            <w:r>
              <w:t>Crear insumo</w:t>
            </w:r>
          </w:p>
        </w:tc>
      </w:tr>
      <w:tr>
        <w:tc>
          <w:tcPr>
            <w:tcW w:type="dxa" w:w="3408"/>
          </w:tcPr>
          <w:p>
            <w:r>
              <w:t>PUT</w:t>
            </w:r>
          </w:p>
        </w:tc>
        <w:tc>
          <w:tcPr>
            <w:tcW w:type="dxa" w:w="3408"/>
          </w:tcPr>
          <w:p>
            <w:r>
              <w:t>/v1/insumos/{id}</w:t>
            </w:r>
          </w:p>
        </w:tc>
        <w:tc>
          <w:tcPr>
            <w:tcW w:type="dxa" w:w="3408"/>
          </w:tcPr>
          <w:p>
            <w:r>
              <w:t>Actualizar insumo</w:t>
            </w:r>
          </w:p>
        </w:tc>
      </w:tr>
      <w:tr>
        <w:tc>
          <w:tcPr>
            <w:tcW w:type="dxa" w:w="3408"/>
          </w:tcPr>
          <w:p>
            <w:r>
              <w:t>DELETE</w:t>
            </w:r>
          </w:p>
        </w:tc>
        <w:tc>
          <w:tcPr>
            <w:tcW w:type="dxa" w:w="3408"/>
          </w:tcPr>
          <w:p>
            <w:r>
              <w:t>/v1/insumos/{id}</w:t>
            </w:r>
          </w:p>
        </w:tc>
        <w:tc>
          <w:tcPr>
            <w:tcW w:type="dxa" w:w="3408"/>
          </w:tcPr>
          <w:p>
            <w:r>
              <w:t>Eliminar insumo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/v1/insumos/criticos</w:t>
            </w:r>
          </w:p>
        </w:tc>
        <w:tc>
          <w:tcPr>
            <w:tcW w:type="dxa" w:w="3408"/>
          </w:tcPr>
          <w:p>
            <w:r>
              <w:t>Listar criticos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/v1/insumos/categoria/{categoriaId}</w:t>
            </w:r>
          </w:p>
        </w:tc>
        <w:tc>
          <w:tcPr>
            <w:tcW w:type="dxa" w:w="3408"/>
          </w:tcPr>
          <w:p>
            <w:r>
              <w:t>Listar por categoria</w:t>
            </w:r>
          </w:p>
        </w:tc>
      </w:tr>
    </w:tbl>
    <w:p/>
    <w:p>
      <w:pPr>
        <w:pStyle w:val="Heading2"/>
      </w:pPr>
      <w:r>
        <w:t>InsumoDTO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"id": 1, "nombre": "Adrenalina 1mg", "categoria": "FARMACOLOGICOS",</w:t>
        <w:br/>
        <w:t xml:space="preserve">  "puntoControl": 20, "esCritico": true</w:t>
        <w:br/>
        <w:t>}</w:t>
      </w:r>
    </w:p>
    <w:p>
      <w:pPr>
        <w:pStyle w:val="Heading2"/>
      </w:pPr>
      <w:r>
        <w:t>InsumoRequestDTO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"nombre": "Adrenalina 1mg", "categoriaId": 1,</w:t>
        <w:br/>
        <w:t xml:space="preserve">  "puntoControl": 20, "critico": true</w:t>
        <w:br/>
        <w:t>}</w:t>
      </w:r>
    </w:p>
    <w:p>
      <w:pPr>
        <w:pStyle w:val="Heading1"/>
      </w:pPr>
      <w:r>
        <w:t>6. Ambulancias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Metodo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Operacion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/v1/ambulancias</w:t>
            </w:r>
          </w:p>
        </w:tc>
        <w:tc>
          <w:tcPr>
            <w:tcW w:type="dxa" w:w="3408"/>
          </w:tcPr>
          <w:p>
            <w:r>
              <w:t>Listar ambulancias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/v1/ambulancias/{id}</w:t>
            </w:r>
          </w:p>
        </w:tc>
        <w:tc>
          <w:tcPr>
            <w:tcW w:type="dxa" w:w="3408"/>
          </w:tcPr>
          <w:p>
            <w:r>
              <w:t>Obtener por ID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/v1/ambulancias</w:t>
            </w:r>
          </w:p>
        </w:tc>
        <w:tc>
          <w:tcPr>
            <w:tcW w:type="dxa" w:w="3408"/>
          </w:tcPr>
          <w:p>
            <w:r>
              <w:t>Crear ambulancia</w:t>
            </w:r>
          </w:p>
        </w:tc>
      </w:tr>
      <w:tr>
        <w:tc>
          <w:tcPr>
            <w:tcW w:type="dxa" w:w="3408"/>
          </w:tcPr>
          <w:p>
            <w:r>
              <w:t>PUT</w:t>
            </w:r>
          </w:p>
        </w:tc>
        <w:tc>
          <w:tcPr>
            <w:tcW w:type="dxa" w:w="3408"/>
          </w:tcPr>
          <w:p>
            <w:r>
              <w:t>/v1/ambulancias/{id}</w:t>
            </w:r>
          </w:p>
        </w:tc>
        <w:tc>
          <w:tcPr>
            <w:tcW w:type="dxa" w:w="3408"/>
          </w:tcPr>
          <w:p>
            <w:r>
              <w:t>Actualizar ambulancia</w:t>
            </w:r>
          </w:p>
        </w:tc>
      </w:tr>
      <w:tr>
        <w:tc>
          <w:tcPr>
            <w:tcW w:type="dxa" w:w="3408"/>
          </w:tcPr>
          <w:p>
            <w:r>
              <w:t>DELETE</w:t>
            </w:r>
          </w:p>
        </w:tc>
        <w:tc>
          <w:tcPr>
            <w:tcW w:type="dxa" w:w="3408"/>
          </w:tcPr>
          <w:p>
            <w:r>
              <w:t>/v1/ambulancias/{id}</w:t>
            </w:r>
          </w:p>
        </w:tc>
        <w:tc>
          <w:tcPr>
            <w:tcW w:type="dxa" w:w="3408"/>
          </w:tcPr>
          <w:p>
            <w:r>
              <w:t>Eliminar ambulancia</w:t>
            </w:r>
          </w:p>
        </w:tc>
      </w:tr>
    </w:tbl>
    <w:p/>
    <w:p>
      <w:pPr>
        <w:pStyle w:val="Heading2"/>
      </w:pPr>
      <w:r>
        <w:t>AmbulanciaDTO</w:t>
      </w:r>
    </w:p>
    <w:p>
      <w:pPr>
        <w:ind w:left="288"/>
      </w:pPr>
      <w:r>
        <w:rPr>
          <w:rFonts w:ascii="Consolas" w:hAnsi="Consolas"/>
          <w:sz w:val="17"/>
        </w:rPr>
        <w:t>{ "id": 1, "patente": "AA123BB" }</w:t>
      </w:r>
    </w:p>
    <w:p>
      <w:pPr>
        <w:pStyle w:val="Heading2"/>
      </w:pPr>
      <w:r>
        <w:t>AmbulanciaRequestDTO</w:t>
      </w:r>
    </w:p>
    <w:p>
      <w:pPr>
        <w:ind w:left="288"/>
      </w:pPr>
      <w:r>
        <w:rPr>
          <w:rFonts w:ascii="Consolas" w:hAnsi="Consolas"/>
          <w:sz w:val="17"/>
        </w:rPr>
        <w:t>{ "patente": "AA123BB", "disponible": true, "insumos": [1, 2, 3] }</w:t>
      </w:r>
    </w:p>
    <w:p>
      <w:pPr>
        <w:pStyle w:val="Heading1"/>
      </w:pPr>
      <w:r>
        <w:t>7. Turnos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Metodo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Operacion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/v1/turnos</w:t>
            </w:r>
          </w:p>
        </w:tc>
        <w:tc>
          <w:tcPr>
            <w:tcW w:type="dxa" w:w="3408"/>
          </w:tcPr>
          <w:p>
            <w:r>
              <w:t>Listar turnos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/v1/turnos/{id}</w:t>
            </w:r>
          </w:p>
        </w:tc>
        <w:tc>
          <w:tcPr>
            <w:tcW w:type="dxa" w:w="3408"/>
          </w:tcPr>
          <w:p>
            <w:r>
              <w:t>Obtener por ID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/v1/turnos</w:t>
            </w:r>
          </w:p>
        </w:tc>
        <w:tc>
          <w:tcPr>
            <w:tcW w:type="dxa" w:w="3408"/>
          </w:tcPr>
          <w:p>
            <w:r>
              <w:t>Crear turno</w:t>
            </w:r>
          </w:p>
        </w:tc>
      </w:tr>
      <w:tr>
        <w:tc>
          <w:tcPr>
            <w:tcW w:type="dxa" w:w="3408"/>
          </w:tcPr>
          <w:p>
            <w:r>
              <w:t>PUT</w:t>
            </w:r>
          </w:p>
        </w:tc>
        <w:tc>
          <w:tcPr>
            <w:tcW w:type="dxa" w:w="3408"/>
          </w:tcPr>
          <w:p>
            <w:r>
              <w:t>/v1/turnos/{id}</w:t>
            </w:r>
          </w:p>
        </w:tc>
        <w:tc>
          <w:tcPr>
            <w:tcW w:type="dxa" w:w="3408"/>
          </w:tcPr>
          <w:p>
            <w:r>
              <w:t>Modificar turno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/v1/turnos/{id}/cancelar</w:t>
            </w:r>
          </w:p>
        </w:tc>
        <w:tc>
          <w:tcPr>
            <w:tcW w:type="dxa" w:w="3408"/>
          </w:tcPr>
          <w:p>
            <w:r>
              <w:t>Cancelar turno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/v1/turnos/ingreso</w:t>
            </w:r>
          </w:p>
        </w:tc>
        <w:tc>
          <w:tcPr>
            <w:tcW w:type="dxa" w:w="3408"/>
          </w:tcPr>
          <w:p>
            <w:r>
              <w:t>Registrar ingreso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/v1/turnos/egreso</w:t>
            </w:r>
          </w:p>
        </w:tc>
        <w:tc>
          <w:tcPr>
            <w:tcW w:type="dxa" w:w="3408"/>
          </w:tcPr>
          <w:p>
            <w:r>
              <w:t>Registrar egreso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/v1/turnos/activos</w:t>
            </w:r>
          </w:p>
        </w:tc>
        <w:tc>
          <w:tcPr>
            <w:tcW w:type="dxa" w:w="3408"/>
          </w:tcPr>
          <w:p>
            <w:r>
              <w:t>Obtener turnos activos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/v1/turnos/enfermero/{enfermeroId}</w:t>
            </w:r>
          </w:p>
        </w:tc>
        <w:tc>
          <w:tcPr>
            <w:tcW w:type="dxa" w:w="3408"/>
          </w:tcPr>
          <w:p>
            <w:r>
              <w:t>Turnos por enfermero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/v1/turnos/resumen</w:t>
            </w:r>
          </w:p>
        </w:tc>
        <w:tc>
          <w:tcPr>
            <w:tcW w:type="dxa" w:w="3408"/>
          </w:tcPr>
          <w:p>
            <w:r>
              <w:t>Resumen operativo</w:t>
            </w:r>
          </w:p>
        </w:tc>
      </w:tr>
    </w:tbl>
    <w:p/>
    <w:p>
      <w:pPr>
        <w:pStyle w:val="Heading2"/>
      </w:pPr>
      <w:r>
        <w:t>TurnoRequestDTO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"fecha": "2026-10-23", "horario": "MANIANA", "adminId": 1,</w:t>
        <w:br/>
        <w:t xml:space="preserve">  "enfermeroId": 2, "ambulanciaId": 1, "nombreChofer": "string",</w:t>
        <w:br/>
        <w:t xml:space="preserve">  "nombreMedico": "string"</w:t>
        <w:br/>
        <w:t>}</w:t>
      </w:r>
    </w:p>
    <w:p>
      <w:pPr>
        <w:pStyle w:val="Heading2"/>
      </w:pPr>
      <w:r>
        <w:t>TurnoDTO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"id": 1, "fecha": "2026-10-23", "horario": "MANIANA",</w:t>
        <w:br/>
        <w:t xml:space="preserve">  "estado": "PROGRAMADO", "admin": {}, "enfermero": {},</w:t>
        <w:br/>
        <w:t xml:space="preserve">  "medico": "string", "chofer": "string", "ambulancia": {},</w:t>
        <w:br/>
        <w:t xml:space="preserve">  "observacionesIngreso": "string", "observacionesEgreso": "string",</w:t>
        <w:br/>
        <w:t xml:space="preserve">  "controlInsumos": []</w:t>
        <w:br/>
        <w:t>}</w:t>
      </w:r>
    </w:p>
    <w:p>
      <w:pPr>
        <w:pStyle w:val="Heading2"/>
      </w:pPr>
      <w:r>
        <w:t>CancelarTurnoDTO</w:t>
      </w:r>
    </w:p>
    <w:p>
      <w:pPr>
        <w:ind w:left="288"/>
      </w:pPr>
      <w:r>
        <w:rPr>
          <w:rFonts w:ascii="Consolas" w:hAnsi="Consolas"/>
          <w:sz w:val="17"/>
        </w:rPr>
        <w:t>{ "observaciones": "Motivo u observaciones de la cancelacion" }</w:t>
      </w:r>
    </w:p>
    <w:p>
      <w:pPr>
        <w:pStyle w:val="Heading2"/>
      </w:pPr>
      <w:r>
        <w:t>IngresoEgresoDTO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"turnoId": 1,</w:t>
        <w:br/>
        <w:t xml:space="preserve">  "insumos": [{ "id": 1, "cantidad": 10, "cantidadRestockeo": 0 }],</w:t>
        <w:br/>
        <w:t xml:space="preserve">  "observaciones": "string"</w:t>
        <w:br/>
        <w:t>}</w:t>
      </w:r>
    </w:p>
    <w:p>
      <w:pPr>
        <w:pStyle w:val="Heading2"/>
      </w:pPr>
      <w:r>
        <w:t>ControlInsumoDTO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"nombre": "Adrenalina 1mg", "categoria": "FARMACOLOGICOS",</w:t>
        <w:br/>
        <w:t xml:space="preserve">  "esCritico": true, "cantidadIngreso": 20, "cantidadEgreso": 18,</w:t>
        <w:br/>
        <w:t xml:space="preserve">  "ingresoFaltante": 0, "cantidadUsada": 2, "cantidadRestockeo": 0</w:t>
        <w:br/>
        <w:t>}</w:t>
      </w:r>
    </w:p>
    <w:p>
      <w:pPr>
        <w:pStyle w:val="Heading2"/>
      </w:pPr>
      <w:r>
        <w:t>ResumenOperativoDTO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"turnosActivos": 0, "ambulanciasDisponibles": 0,</w:t>
        <w:br/>
        <w:t xml:space="preserve">  "ambulanciasTotales": 0, "alertas": 0,</w:t>
        <w:br/>
        <w:t xml:space="preserve">  "turnosConInconsistencias": [], "listaAmbulancias": []</w:t>
        <w:br/>
        <w:t>}</w:t>
      </w:r>
    </w:p>
    <w:p>
      <w:pPr>
        <w:pStyle w:val="Heading1"/>
      </w:pPr>
      <w:r>
        <w:t>8. Enumeraciones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Enum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Valores</w:t>
            </w:r>
          </w:p>
        </w:tc>
      </w:tr>
      <w:tr>
        <w:tc>
          <w:tcPr>
            <w:tcW w:type="dxa" w:w="5112"/>
          </w:tcPr>
          <w:p>
            <w:r>
              <w:t>RolUsuario</w:t>
            </w:r>
          </w:p>
        </w:tc>
        <w:tc>
          <w:tcPr>
            <w:tcW w:type="dxa" w:w="5112"/>
          </w:tcPr>
          <w:p>
            <w:r>
              <w:t>ADMINISTRADOR, ENFERMERO</w:t>
            </w:r>
          </w:p>
        </w:tc>
      </w:tr>
      <w:tr>
        <w:tc>
          <w:tcPr>
            <w:tcW w:type="dxa" w:w="5112"/>
          </w:tcPr>
          <w:p>
            <w:r>
              <w:t>HorarioTurno</w:t>
            </w:r>
          </w:p>
        </w:tc>
        <w:tc>
          <w:tcPr>
            <w:tcW w:type="dxa" w:w="5112"/>
          </w:tcPr>
          <w:p>
            <w:r>
              <w:t>MANIANA, TARDE, NOCHE</w:t>
            </w:r>
          </w:p>
        </w:tc>
      </w:tr>
      <w:tr>
        <w:tc>
          <w:tcPr>
            <w:tcW w:type="dxa" w:w="5112"/>
          </w:tcPr>
          <w:p>
            <w:r>
              <w:t>EstadoTurno</w:t>
            </w:r>
          </w:p>
        </w:tc>
        <w:tc>
          <w:tcPr>
            <w:tcW w:type="dxa" w:w="5112"/>
          </w:tcPr>
          <w:p>
            <w:r>
              <w:t>PROGRAMADO, EN_CURSO, FINALIZADO, CANCELADO</w:t>
            </w:r>
          </w:p>
        </w:tc>
      </w:tr>
    </w:tbl>
    <w:p/>
    <w:p>
      <w:pPr>
        <w:pStyle w:val="Heading1"/>
      </w:pPr>
      <w:r>
        <w:t>9. Integracion con el frontend</w:t>
      </w:r>
    </w:p>
    <w:p>
      <w:r>
        <w:t>El frontend consume la API REST mediante HTTP/JSON. La base de datos queda encapsulada detras del backend, por lo que el frontend trabaja contra el contrato HTTP y los DTOs expuestos por la API.</w:t>
      </w:r>
    </w:p>
    <w:p>
      <w:pPr>
        <w:ind w:left="288"/>
      </w:pPr>
      <w:r>
        <w:rPr>
          <w:rFonts w:ascii="Consolas" w:hAnsi="Consolas"/>
          <w:sz w:val="17"/>
        </w:rPr>
        <w:t>VITE_API_URL=http://localhost:8080/api/v1</w:t>
      </w:r>
    </w:p>
    <w:p>
      <w:r>
        <w:t>Organizacion sugerida para React + TypeScript:</w:t>
      </w:r>
    </w:p>
    <w:p>
      <w:pPr>
        <w:ind w:left="288"/>
      </w:pPr>
      <w:r>
        <w:rPr>
          <w:rFonts w:ascii="Consolas" w:hAnsi="Consolas"/>
          <w:sz w:val="17"/>
        </w:rPr>
        <w:t>src/</w:t>
        <w:br/>
        <w:t xml:space="preserve">  components/</w:t>
        <w:br/>
        <w:t xml:space="preserve">  pages/</w:t>
        <w:br/>
        <w:t xml:space="preserve">  hooks/</w:t>
        <w:br/>
        <w:t xml:space="preserve">  services/</w:t>
        <w:br/>
        <w:t xml:space="preserve">    authService.ts</w:t>
        <w:br/>
        <w:t xml:space="preserve">    usuarioService.ts</w:t>
        <w:br/>
        <w:t xml:space="preserve">    categoriaService.ts</w:t>
        <w:br/>
        <w:t xml:space="preserve">    insumoService.ts</w:t>
        <w:br/>
        <w:t xml:space="preserve">    ambulanciaService.ts</w:t>
        <w:br/>
        <w:t xml:space="preserve">    turnoService.ts</w:t>
        <w:br/>
        <w:t xml:space="preserve">  types/</w:t>
        <w:br/>
        <w:t xml:space="preserve">    auth.ts</w:t>
        <w:br/>
        <w:t xml:space="preserve">    usuario.ts</w:t>
        <w:br/>
        <w:t xml:space="preserve">    categoria.ts</w:t>
        <w:br/>
        <w:t xml:space="preserve">    insumo.ts</w:t>
        <w:br/>
        <w:t xml:space="preserve">    ambulancia.ts</w:t>
        <w:br/>
        <w:t xml:space="preserve">    turno.ts</w:t>
      </w:r>
    </w:p>
    <w:p>
      <w:pPr>
        <w:pStyle w:val="Heading1"/>
      </w:pPr>
      <w:r>
        <w:t>10. Mantenimiento del contrato</w:t>
      </w:r>
    </w:p>
    <w:p>
      <w:r>
        <w:t>La especificacion OpenAPI generada por el backend es la referencia tecnica para endpoints, parametros, cuerpos de solicitud, respuestas, DTOs, enums y seguridad. Si cambia el backend, conviene volver a exportar api-docs.json y actualizar esta documentacion y los tipos del frontend.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Sistema de Gestion 107 | Documentacion API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2026-10-23T15:03:00.2708927Z</dcterms:created>
  <dcterms:modified xsi:type="dcterms:W3CDTF">2026-10-23T15:03:00.2708927Z</dcterms:modified>
  <category/>
</coreProperties>
</file>